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Java String Methods with Examples</w:t>
      </w:r>
    </w:p>
    <w:p>
      <w:r>
        <w:rPr>
          <w:b/>
        </w:rPr>
        <w:t>Common String methods:</w:t>
        <w:br/>
      </w:r>
    </w:p>
    <w:p>
      <w:pPr>
        <w:pStyle w:val="Heading2"/>
      </w:pPr>
      <w:r>
        <w:t>length()</w:t>
      </w:r>
    </w:p>
    <w:p>
      <w:pPr>
        <w:pStyle w:val="ListBullet"/>
      </w:pPr>
      <w:r>
        <w:t>String s="Hello"; s.length(); //5</w:t>
      </w:r>
    </w:p>
    <w:p>
      <w:pPr>
        <w:pStyle w:val="Heading2"/>
      </w:pPr>
      <w:r>
        <w:t>charAt(int)</w:t>
      </w:r>
    </w:p>
    <w:p>
      <w:pPr>
        <w:pStyle w:val="ListBullet"/>
      </w:pPr>
      <w:r>
        <w:t>s.charAt(1); // e</w:t>
      </w:r>
    </w:p>
    <w:p>
      <w:pPr>
        <w:pStyle w:val="Heading2"/>
      </w:pPr>
      <w:r>
        <w:t>substring(int)</w:t>
      </w:r>
    </w:p>
    <w:p>
      <w:pPr>
        <w:pStyle w:val="ListBullet"/>
      </w:pPr>
      <w:r>
        <w:t>s.substring(2); //"llo"</w:t>
      </w:r>
    </w:p>
    <w:p>
      <w:pPr>
        <w:pStyle w:val="Heading2"/>
      </w:pPr>
      <w:r>
        <w:t>substring(int,int)</w:t>
      </w:r>
    </w:p>
    <w:p>
      <w:pPr>
        <w:pStyle w:val="ListBullet"/>
      </w:pPr>
      <w:r>
        <w:t>s.substring(1,4); //"ell"</w:t>
      </w:r>
    </w:p>
    <w:p>
      <w:pPr>
        <w:pStyle w:val="Heading2"/>
      </w:pPr>
      <w:r>
        <w:t>equals(Object)</w:t>
      </w:r>
    </w:p>
    <w:p>
      <w:pPr>
        <w:pStyle w:val="ListBullet"/>
      </w:pPr>
      <w:r>
        <w:t>"abc".equals("abc"); //true</w:t>
      </w:r>
    </w:p>
    <w:p>
      <w:pPr>
        <w:pStyle w:val="Heading2"/>
      </w:pPr>
      <w:r>
        <w:t>equalsIgnoreCase(String)</w:t>
      </w:r>
    </w:p>
    <w:p>
      <w:pPr>
        <w:pStyle w:val="ListBullet"/>
      </w:pPr>
      <w:r>
        <w:t>"Java".equalsIgnoreCase("java"); //true</w:t>
      </w:r>
    </w:p>
    <w:p>
      <w:pPr>
        <w:pStyle w:val="Heading2"/>
      </w:pPr>
      <w:r>
        <w:t>compareTo(String)</w:t>
      </w:r>
    </w:p>
    <w:p>
      <w:pPr>
        <w:pStyle w:val="ListBullet"/>
      </w:pPr>
      <w:r>
        <w:t>"abc".compareTo("abd"); //-1</w:t>
      </w:r>
    </w:p>
    <w:p>
      <w:pPr>
        <w:pStyle w:val="Heading2"/>
      </w:pPr>
      <w:r>
        <w:t>compareToIgnoreCase(String)</w:t>
      </w:r>
    </w:p>
    <w:p>
      <w:pPr>
        <w:pStyle w:val="ListBullet"/>
      </w:pPr>
      <w:r>
        <w:t>"A".compareToIgnoreCase("a"); //0</w:t>
      </w:r>
    </w:p>
    <w:p>
      <w:pPr>
        <w:pStyle w:val="Heading2"/>
      </w:pPr>
      <w:r>
        <w:t>contains(CharSequence)</w:t>
      </w:r>
    </w:p>
    <w:p>
      <w:pPr>
        <w:pStyle w:val="ListBullet"/>
      </w:pPr>
      <w:r>
        <w:t>"hello".contains("ell"); //true</w:t>
      </w:r>
    </w:p>
    <w:p>
      <w:pPr>
        <w:pStyle w:val="Heading2"/>
      </w:pPr>
      <w:r>
        <w:t>startsWith(String)</w:t>
      </w:r>
    </w:p>
    <w:p>
      <w:pPr>
        <w:pStyle w:val="ListBullet"/>
      </w:pPr>
      <w:r>
        <w:t>"hello".startsWith("he"); //true</w:t>
      </w:r>
    </w:p>
    <w:p>
      <w:pPr>
        <w:pStyle w:val="Heading2"/>
      </w:pPr>
      <w:r>
        <w:t>endsWith(String)</w:t>
      </w:r>
    </w:p>
    <w:p>
      <w:pPr>
        <w:pStyle w:val="ListBullet"/>
      </w:pPr>
      <w:r>
        <w:t>"hello".endsWith("lo"); //true</w:t>
      </w:r>
    </w:p>
    <w:p>
      <w:pPr>
        <w:pStyle w:val="Heading2"/>
      </w:pPr>
      <w:r>
        <w:t>indexOf(char/String)</w:t>
      </w:r>
    </w:p>
    <w:p>
      <w:pPr>
        <w:pStyle w:val="ListBullet"/>
      </w:pPr>
      <w:r>
        <w:t>"hello".indexOf("l"); //2</w:t>
      </w:r>
    </w:p>
    <w:p>
      <w:pPr>
        <w:pStyle w:val="Heading2"/>
      </w:pPr>
      <w:r>
        <w:t>lastIndexOf(char/String)</w:t>
      </w:r>
    </w:p>
    <w:p>
      <w:pPr>
        <w:pStyle w:val="ListBullet"/>
      </w:pPr>
      <w:r>
        <w:t>"hello".lastIndexOf("l"); //3</w:t>
      </w:r>
    </w:p>
    <w:p>
      <w:pPr>
        <w:pStyle w:val="Heading2"/>
      </w:pPr>
      <w:r>
        <w:t>isEmpty()</w:t>
      </w:r>
    </w:p>
    <w:p>
      <w:pPr>
        <w:pStyle w:val="ListBullet"/>
      </w:pPr>
      <w:r>
        <w:t>"".isEmpty(); //true</w:t>
      </w:r>
    </w:p>
    <w:p>
      <w:pPr>
        <w:pStyle w:val="Heading2"/>
      </w:pPr>
      <w:r>
        <w:t>isBlank()</w:t>
      </w:r>
    </w:p>
    <w:p>
      <w:pPr>
        <w:pStyle w:val="ListBullet"/>
      </w:pPr>
      <w:r>
        <w:t xml:space="preserve"> "   ".isBlank(); //true</w:t>
      </w:r>
    </w:p>
    <w:p>
      <w:pPr>
        <w:pStyle w:val="Heading2"/>
      </w:pPr>
      <w:r>
        <w:t>toUpperCase()</w:t>
      </w:r>
    </w:p>
    <w:p>
      <w:pPr>
        <w:pStyle w:val="ListBullet"/>
      </w:pPr>
      <w:r>
        <w:t>"java".toUpperCase(); //"JAVA"</w:t>
      </w:r>
    </w:p>
    <w:p>
      <w:pPr>
        <w:pStyle w:val="Heading2"/>
      </w:pPr>
      <w:r>
        <w:t>toLowerCase()</w:t>
      </w:r>
    </w:p>
    <w:p>
      <w:pPr>
        <w:pStyle w:val="ListBullet"/>
      </w:pPr>
      <w:r>
        <w:t>"JAVA".toLowerCase(); //"java"</w:t>
      </w:r>
    </w:p>
    <w:p>
      <w:pPr>
        <w:pStyle w:val="Heading2"/>
      </w:pPr>
      <w:r>
        <w:t>trim()</w:t>
      </w:r>
    </w:p>
    <w:p>
      <w:pPr>
        <w:pStyle w:val="ListBullet"/>
      </w:pPr>
      <w:r>
        <w:t>" hi ".trim(); //"hi"</w:t>
      </w:r>
    </w:p>
    <w:p>
      <w:pPr>
        <w:pStyle w:val="Heading2"/>
      </w:pPr>
      <w:r>
        <w:t>strip()</w:t>
      </w:r>
    </w:p>
    <w:p>
      <w:pPr>
        <w:pStyle w:val="ListBullet"/>
      </w:pPr>
      <w:r>
        <w:t>" hi ".strip(); //"hi"</w:t>
      </w:r>
    </w:p>
    <w:p>
      <w:pPr>
        <w:pStyle w:val="Heading2"/>
      </w:pPr>
      <w:r>
        <w:t>replace(old,new)</w:t>
      </w:r>
    </w:p>
    <w:p>
      <w:pPr>
        <w:pStyle w:val="ListBullet"/>
      </w:pPr>
      <w:r>
        <w:t>"aab".replace("a","x"); //"xxb"</w:t>
      </w:r>
    </w:p>
    <w:p>
      <w:pPr>
        <w:pStyle w:val="Heading2"/>
      </w:pPr>
      <w:r>
        <w:t>replaceAll(regex,repl)</w:t>
      </w:r>
    </w:p>
    <w:p>
      <w:pPr>
        <w:pStyle w:val="ListBullet"/>
      </w:pPr>
      <w:r>
        <w:t>"a1b2".replaceAll("\\d",""); //"ab"</w:t>
      </w:r>
    </w:p>
    <w:p>
      <w:pPr>
        <w:pStyle w:val="Heading2"/>
      </w:pPr>
      <w:r>
        <w:t>replaceFirst(regex,repl)</w:t>
      </w:r>
    </w:p>
    <w:p>
      <w:pPr>
        <w:pStyle w:val="ListBullet"/>
      </w:pPr>
      <w:r>
        <w:t>"one one".replaceFirst("one","1"); //"1 one"</w:t>
      </w:r>
    </w:p>
    <w:p>
      <w:pPr>
        <w:pStyle w:val="Heading2"/>
      </w:pPr>
      <w:r>
        <w:t>split(regex)</w:t>
      </w:r>
    </w:p>
    <w:p>
      <w:pPr>
        <w:pStyle w:val="ListBullet"/>
      </w:pPr>
      <w:r>
        <w:t>"a,b,c".split(","); // [a,b,c]</w:t>
      </w:r>
    </w:p>
    <w:p>
      <w:pPr>
        <w:pStyle w:val="Heading2"/>
      </w:pPr>
      <w:r>
        <w:t>concat(String)</w:t>
      </w:r>
    </w:p>
    <w:p>
      <w:pPr>
        <w:pStyle w:val="ListBullet"/>
      </w:pPr>
      <w:r>
        <w:t>"Hi".concat("!"); //"Hi!"</w:t>
      </w:r>
    </w:p>
    <w:p>
      <w:pPr>
        <w:pStyle w:val="Heading2"/>
      </w:pPr>
      <w:r>
        <w:t>join(delim,...)</w:t>
      </w:r>
    </w:p>
    <w:p>
      <w:pPr>
        <w:pStyle w:val="ListBullet"/>
      </w:pPr>
      <w:r>
        <w:t>String.join("-", "A","B"); //"A-B"</w:t>
      </w:r>
    </w:p>
    <w:p>
      <w:pPr>
        <w:pStyle w:val="Heading2"/>
      </w:pPr>
      <w:r>
        <w:t>valueOf(x)</w:t>
      </w:r>
    </w:p>
    <w:p>
      <w:pPr>
        <w:pStyle w:val="ListBullet"/>
      </w:pPr>
      <w:r>
        <w:t>String.valueOf(123); //"123"</w:t>
      </w:r>
    </w:p>
    <w:p>
      <w:pPr>
        <w:pStyle w:val="Heading2"/>
      </w:pPr>
      <w:r>
        <w:t>toCharArray()</w:t>
      </w:r>
    </w:p>
    <w:p>
      <w:pPr>
        <w:pStyle w:val="ListBullet"/>
      </w:pPr>
      <w:r>
        <w:t>"abc".toCharArray();</w:t>
      </w:r>
    </w:p>
    <w:p>
      <w:pPr>
        <w:pStyle w:val="Heading2"/>
      </w:pPr>
      <w:r>
        <w:t>repeat(int)</w:t>
      </w:r>
    </w:p>
    <w:p>
      <w:pPr>
        <w:pStyle w:val="ListBullet"/>
      </w:pPr>
      <w:r>
        <w:t>"ab".repeat(3); //"ababab"</w:t>
      </w:r>
    </w:p>
    <w:p>
      <w:pPr>
        <w:pStyle w:val="Heading2"/>
      </w:pPr>
      <w:r>
        <w:t>matches(regex)</w:t>
      </w:r>
    </w:p>
    <w:p>
      <w:pPr>
        <w:pStyle w:val="ListBullet"/>
      </w:pPr>
      <w:r>
        <w:t>"123".matches("\\d+"); //true</w:t>
      </w:r>
    </w:p>
    <w:p>
      <w:pPr>
        <w:pStyle w:val="Heading2"/>
      </w:pPr>
      <w:r>
        <w:t>intern()</w:t>
      </w:r>
    </w:p>
    <w:p>
      <w:pPr>
        <w:pStyle w:val="ListBullet"/>
      </w:pPr>
      <w:r>
        <w:t>s.intern();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