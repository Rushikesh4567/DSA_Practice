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9219" w14:textId="77777777" w:rsidR="005C0A44" w:rsidRDefault="00000000">
      <w:pPr>
        <w:pStyle w:val="Heading1"/>
      </w:pPr>
      <w:r>
        <w:t>90-Day Java DSA Roadmap for Placements</w:t>
      </w:r>
    </w:p>
    <w:p w14:paraId="78BCBF77" w14:textId="77777777" w:rsidR="005C0A44" w:rsidRDefault="00000000">
      <w:r>
        <w:t>Study 2-3 hours daily. Each day: 30-45 min theory, 60-90 min coding, 3-5 problems, review mistakes.</w:t>
      </w:r>
    </w:p>
    <w:p w14:paraId="7C0A3821" w14:textId="77777777" w:rsidR="005C0A44" w:rsidRDefault="00000000">
      <w:pPr>
        <w:pStyle w:val="Heading2"/>
      </w:pPr>
      <w:r>
        <w:t>Days 1-10: Java Fundamentals</w:t>
      </w:r>
    </w:p>
    <w:p w14:paraId="2F184C97" w14:textId="77777777" w:rsidR="005C0A44" w:rsidRDefault="00000000">
      <w:pPr>
        <w:pStyle w:val="ListBullet"/>
      </w:pPr>
      <w:r>
        <w:t>Day 1: Variables, Data Types, Input/Output</w:t>
      </w:r>
    </w:p>
    <w:p w14:paraId="523F0769" w14:textId="77777777" w:rsidR="005C0A44" w:rsidRDefault="00000000">
      <w:pPr>
        <w:pStyle w:val="ListBullet"/>
      </w:pPr>
      <w:r>
        <w:t>Day 2: Operators &amp; Expressions</w:t>
      </w:r>
    </w:p>
    <w:p w14:paraId="570C16B8" w14:textId="77777777" w:rsidR="005C0A44" w:rsidRDefault="00000000">
      <w:pPr>
        <w:pStyle w:val="ListBullet"/>
      </w:pPr>
      <w:r>
        <w:t>Day 3: if-else, switch</w:t>
      </w:r>
    </w:p>
    <w:p w14:paraId="05D066F1" w14:textId="77777777" w:rsidR="005C0A44" w:rsidRDefault="00000000">
      <w:pPr>
        <w:pStyle w:val="ListBullet"/>
      </w:pPr>
      <w:r>
        <w:t>Day 4: Loops</w:t>
      </w:r>
    </w:p>
    <w:p w14:paraId="2709D3B7" w14:textId="77777777" w:rsidR="005C0A44" w:rsidRDefault="00000000">
      <w:pPr>
        <w:pStyle w:val="ListBullet"/>
      </w:pPr>
      <w:r>
        <w:t>Day 5: Methods</w:t>
      </w:r>
    </w:p>
    <w:p w14:paraId="3F0BD4BE" w14:textId="77777777" w:rsidR="005C0A44" w:rsidRDefault="00000000">
      <w:pPr>
        <w:pStyle w:val="ListBullet"/>
      </w:pPr>
      <w:r>
        <w:t>Day 6: Pattern Printing</w:t>
      </w:r>
    </w:p>
    <w:p w14:paraId="43ED5EE1" w14:textId="77777777" w:rsidR="005C0A44" w:rsidRPr="00FD6440" w:rsidRDefault="00000000">
      <w:pPr>
        <w:pStyle w:val="ListBullet"/>
      </w:pPr>
      <w:r w:rsidRPr="00FD6440">
        <w:t>Day 7: Number Problems (Prime, Armstrong, Palindrome)</w:t>
      </w:r>
    </w:p>
    <w:p w14:paraId="045DC020" w14:textId="77777777" w:rsidR="005C0A44" w:rsidRDefault="00000000">
      <w:pPr>
        <w:pStyle w:val="ListBullet"/>
      </w:pPr>
      <w:r>
        <w:t>Day 8: Arrays Basics</w:t>
      </w:r>
    </w:p>
    <w:p w14:paraId="1BA02BB2" w14:textId="77777777" w:rsidR="005C0A44" w:rsidRDefault="00000000">
      <w:pPr>
        <w:pStyle w:val="ListBullet"/>
      </w:pPr>
      <w:r>
        <w:t>Day 9: Array Practice</w:t>
      </w:r>
    </w:p>
    <w:p w14:paraId="6AB91B9C" w14:textId="77777777" w:rsidR="005C0A44" w:rsidRDefault="00000000">
      <w:pPr>
        <w:pStyle w:val="ListBullet"/>
      </w:pPr>
      <w:r>
        <w:t>Day 10: Time Complexity</w:t>
      </w:r>
    </w:p>
    <w:p w14:paraId="5A65289B" w14:textId="77777777" w:rsidR="005C0A44" w:rsidRDefault="00000000">
      <w:pPr>
        <w:pStyle w:val="Heading2"/>
      </w:pPr>
      <w:r>
        <w:t>Days 11-20: Arrays</w:t>
      </w:r>
    </w:p>
    <w:p w14:paraId="75D3A297" w14:textId="77777777" w:rsidR="005C0A44" w:rsidRDefault="00000000">
      <w:pPr>
        <w:pStyle w:val="ListBullet"/>
      </w:pPr>
      <w:r>
        <w:t>Linear Search</w:t>
      </w:r>
    </w:p>
    <w:p w14:paraId="5311645B" w14:textId="77777777" w:rsidR="005C0A44" w:rsidRDefault="00000000">
      <w:pPr>
        <w:pStyle w:val="ListBullet"/>
      </w:pPr>
      <w:r>
        <w:t>Binary Search</w:t>
      </w:r>
    </w:p>
    <w:p w14:paraId="5D43C74E" w14:textId="77777777" w:rsidR="005C0A44" w:rsidRDefault="00000000">
      <w:pPr>
        <w:pStyle w:val="ListBullet"/>
      </w:pPr>
      <w:r>
        <w:t>Reverse Array</w:t>
      </w:r>
    </w:p>
    <w:p w14:paraId="0C41E9C9" w14:textId="77777777" w:rsidR="005C0A44" w:rsidRDefault="00000000">
      <w:pPr>
        <w:pStyle w:val="ListBullet"/>
      </w:pPr>
      <w:r>
        <w:t>Second Largest</w:t>
      </w:r>
    </w:p>
    <w:p w14:paraId="57B26D74" w14:textId="77777777" w:rsidR="005C0A44" w:rsidRDefault="00000000">
      <w:pPr>
        <w:pStyle w:val="ListBullet"/>
      </w:pPr>
      <w:r>
        <w:t>Move Zeros</w:t>
      </w:r>
    </w:p>
    <w:p w14:paraId="731DE623" w14:textId="77777777" w:rsidR="005C0A44" w:rsidRDefault="00000000">
      <w:pPr>
        <w:pStyle w:val="ListBullet"/>
      </w:pPr>
      <w:r>
        <w:t>Rotate Array</w:t>
      </w:r>
    </w:p>
    <w:p w14:paraId="5D12B53D" w14:textId="77777777" w:rsidR="005C0A44" w:rsidRPr="00F117EF" w:rsidRDefault="00000000">
      <w:pPr>
        <w:pStyle w:val="ListBullet"/>
      </w:pPr>
      <w:r w:rsidRPr="00F117EF">
        <w:t>Prefix Sum</w:t>
      </w:r>
    </w:p>
    <w:p w14:paraId="31BFCDFC" w14:textId="77777777" w:rsidR="005C0A44" w:rsidRPr="009D65A3" w:rsidRDefault="00000000">
      <w:pPr>
        <w:pStyle w:val="ListBullet"/>
        <w:rPr>
          <w:highlight w:val="yellow"/>
        </w:rPr>
      </w:pPr>
      <w:r w:rsidRPr="009D65A3">
        <w:rPr>
          <w:highlight w:val="yellow"/>
        </w:rPr>
        <w:t>Sliding Window Basics</w:t>
      </w:r>
    </w:p>
    <w:p w14:paraId="264E1ACF" w14:textId="77777777" w:rsidR="005C0A44" w:rsidRPr="00B603CA" w:rsidRDefault="00000000">
      <w:pPr>
        <w:pStyle w:val="ListBullet"/>
        <w:rPr>
          <w:highlight w:val="yellow"/>
        </w:rPr>
      </w:pPr>
      <w:r w:rsidRPr="00B603CA">
        <w:rPr>
          <w:highlight w:val="yellow"/>
        </w:rPr>
        <w:t>Kadane's Algorithm</w:t>
      </w:r>
    </w:p>
    <w:p w14:paraId="1D673E02" w14:textId="77777777" w:rsidR="005C0A44" w:rsidRPr="0018095B" w:rsidRDefault="00000000">
      <w:pPr>
        <w:pStyle w:val="ListBullet"/>
      </w:pPr>
      <w:r w:rsidRPr="0018095B">
        <w:t>10 Array Problems</w:t>
      </w:r>
    </w:p>
    <w:p w14:paraId="1CC29F28" w14:textId="77777777" w:rsidR="005C0A44" w:rsidRDefault="00000000">
      <w:pPr>
        <w:pStyle w:val="Heading2"/>
      </w:pPr>
      <w:r>
        <w:t>Days 21-30: Strings &amp; Recursion</w:t>
      </w:r>
    </w:p>
    <w:p w14:paraId="71607F7F" w14:textId="77777777" w:rsidR="005C0A44" w:rsidRDefault="00000000">
      <w:pPr>
        <w:pStyle w:val="ListBullet"/>
      </w:pPr>
      <w:r>
        <w:t>String Methods</w:t>
      </w:r>
    </w:p>
    <w:p w14:paraId="1E080D4C" w14:textId="77777777" w:rsidR="005C0A44" w:rsidRDefault="00000000">
      <w:pPr>
        <w:pStyle w:val="ListBullet"/>
      </w:pPr>
      <w:r>
        <w:t>StringBuilder</w:t>
      </w:r>
    </w:p>
    <w:p w14:paraId="35F2CE4A" w14:textId="77777777" w:rsidR="005C0A44" w:rsidRDefault="00000000">
      <w:pPr>
        <w:pStyle w:val="ListBullet"/>
      </w:pPr>
      <w:r>
        <w:t>Palindrome</w:t>
      </w:r>
    </w:p>
    <w:p w14:paraId="3EE0B0C5" w14:textId="77777777" w:rsidR="005C0A44" w:rsidRDefault="00000000">
      <w:pPr>
        <w:pStyle w:val="ListBullet"/>
      </w:pPr>
      <w:r>
        <w:t>Anagram</w:t>
      </w:r>
    </w:p>
    <w:p w14:paraId="4CEA3EC5" w14:textId="77777777" w:rsidR="005C0A44" w:rsidRDefault="00000000">
      <w:pPr>
        <w:pStyle w:val="ListBullet"/>
      </w:pPr>
      <w:r>
        <w:t>Character Frequency</w:t>
      </w:r>
    </w:p>
    <w:p w14:paraId="5176F72A" w14:textId="77777777" w:rsidR="005C0A44" w:rsidRDefault="00000000">
      <w:pPr>
        <w:pStyle w:val="ListBullet"/>
      </w:pPr>
      <w:r>
        <w:t>Recursion Basics</w:t>
      </w:r>
    </w:p>
    <w:p w14:paraId="5BF4D9CD" w14:textId="77777777" w:rsidR="005C0A44" w:rsidRDefault="00000000">
      <w:pPr>
        <w:pStyle w:val="ListBullet"/>
      </w:pPr>
      <w:r>
        <w:t>Factorial</w:t>
      </w:r>
    </w:p>
    <w:p w14:paraId="5B547B9E" w14:textId="77777777" w:rsidR="005C0A44" w:rsidRDefault="00000000">
      <w:pPr>
        <w:pStyle w:val="ListBullet"/>
      </w:pPr>
      <w:r>
        <w:t>Fibonacci</w:t>
      </w:r>
    </w:p>
    <w:p w14:paraId="531736B0" w14:textId="77777777" w:rsidR="005C0A44" w:rsidRPr="009D65A3" w:rsidRDefault="00000000">
      <w:pPr>
        <w:pStyle w:val="ListBullet"/>
        <w:rPr>
          <w:highlight w:val="yellow"/>
        </w:rPr>
      </w:pPr>
      <w:r w:rsidRPr="009D65A3">
        <w:rPr>
          <w:highlight w:val="yellow"/>
        </w:rPr>
        <w:t>Backtracking Intro</w:t>
      </w:r>
    </w:p>
    <w:p w14:paraId="3C99D30E" w14:textId="77777777" w:rsidR="005C0A44" w:rsidRPr="0018095B" w:rsidRDefault="00000000">
      <w:pPr>
        <w:pStyle w:val="ListBullet"/>
      </w:pPr>
      <w:r w:rsidRPr="0018095B">
        <w:t>10 Mixed Problems</w:t>
      </w:r>
    </w:p>
    <w:p w14:paraId="7442A71C" w14:textId="77777777" w:rsidR="005C0A44" w:rsidRDefault="00000000">
      <w:pPr>
        <w:pStyle w:val="Heading2"/>
      </w:pPr>
      <w:r>
        <w:lastRenderedPageBreak/>
        <w:t>Days 31-40: Sorting &amp; Collections</w:t>
      </w:r>
    </w:p>
    <w:p w14:paraId="3C11D402" w14:textId="77777777" w:rsidR="005C0A44" w:rsidRDefault="00000000">
      <w:pPr>
        <w:pStyle w:val="ListBullet"/>
      </w:pPr>
      <w:r>
        <w:t>Bubble Sort</w:t>
      </w:r>
    </w:p>
    <w:p w14:paraId="12FF2DDE" w14:textId="77777777" w:rsidR="005C0A44" w:rsidRDefault="00000000">
      <w:pPr>
        <w:pStyle w:val="ListBullet"/>
      </w:pPr>
      <w:r>
        <w:t>Selection Sort</w:t>
      </w:r>
    </w:p>
    <w:p w14:paraId="628F48A8" w14:textId="77777777" w:rsidR="005C0A44" w:rsidRDefault="00000000">
      <w:pPr>
        <w:pStyle w:val="ListBullet"/>
      </w:pPr>
      <w:r>
        <w:t>Insertion Sort</w:t>
      </w:r>
    </w:p>
    <w:p w14:paraId="2DE338E9" w14:textId="77777777" w:rsidR="005C0A44" w:rsidRDefault="00000000">
      <w:pPr>
        <w:pStyle w:val="ListBullet"/>
      </w:pPr>
      <w:r>
        <w:t>Merge Sort</w:t>
      </w:r>
    </w:p>
    <w:p w14:paraId="010B215C" w14:textId="77777777" w:rsidR="005C0A44" w:rsidRDefault="00000000">
      <w:pPr>
        <w:pStyle w:val="ListBullet"/>
      </w:pPr>
      <w:r>
        <w:t>Quick Sort</w:t>
      </w:r>
    </w:p>
    <w:p w14:paraId="230B6A51" w14:textId="77777777" w:rsidR="005C0A44" w:rsidRDefault="00000000">
      <w:pPr>
        <w:pStyle w:val="ListBullet"/>
      </w:pPr>
      <w:r>
        <w:t>ArrayList</w:t>
      </w:r>
    </w:p>
    <w:p w14:paraId="07FA5922" w14:textId="77777777" w:rsidR="005C0A44" w:rsidRDefault="00000000">
      <w:pPr>
        <w:pStyle w:val="ListBullet"/>
      </w:pPr>
      <w:r>
        <w:t>HashMap</w:t>
      </w:r>
    </w:p>
    <w:p w14:paraId="2A3A12B4" w14:textId="77777777" w:rsidR="005C0A44" w:rsidRDefault="00000000">
      <w:pPr>
        <w:pStyle w:val="ListBullet"/>
      </w:pPr>
      <w:r>
        <w:t>HashSet</w:t>
      </w:r>
    </w:p>
    <w:p w14:paraId="10EC5F12" w14:textId="77777777" w:rsidR="005C0A44" w:rsidRDefault="00000000">
      <w:pPr>
        <w:pStyle w:val="ListBullet"/>
      </w:pPr>
      <w:r>
        <w:t>PriorityQueue</w:t>
      </w:r>
    </w:p>
    <w:p w14:paraId="5707DEF0" w14:textId="77777777" w:rsidR="005C0A44" w:rsidRDefault="00000000">
      <w:pPr>
        <w:pStyle w:val="ListBullet"/>
      </w:pPr>
      <w:r>
        <w:t>10 Practice Problems</w:t>
      </w:r>
    </w:p>
    <w:p w14:paraId="64007184" w14:textId="77777777" w:rsidR="005C0A44" w:rsidRDefault="00000000">
      <w:pPr>
        <w:pStyle w:val="Heading2"/>
      </w:pPr>
      <w:r>
        <w:t>Days 41-55: Linked List, Stack &amp; Queue</w:t>
      </w:r>
    </w:p>
    <w:p w14:paraId="000FD2B0" w14:textId="77777777" w:rsidR="005C0A44" w:rsidRDefault="00000000">
      <w:pPr>
        <w:pStyle w:val="ListBullet"/>
      </w:pPr>
      <w:r>
        <w:t>Linked List Basics</w:t>
      </w:r>
    </w:p>
    <w:p w14:paraId="7A125578" w14:textId="77777777" w:rsidR="005C0A44" w:rsidRDefault="00000000">
      <w:pPr>
        <w:pStyle w:val="ListBullet"/>
      </w:pPr>
      <w:r>
        <w:t>Reverse Linked List</w:t>
      </w:r>
    </w:p>
    <w:p w14:paraId="2C65CAE4" w14:textId="77777777" w:rsidR="005C0A44" w:rsidRDefault="00000000">
      <w:pPr>
        <w:pStyle w:val="ListBullet"/>
      </w:pPr>
      <w:r>
        <w:t>Middle Node</w:t>
      </w:r>
    </w:p>
    <w:p w14:paraId="58255C7A" w14:textId="77777777" w:rsidR="005C0A44" w:rsidRDefault="00000000">
      <w:pPr>
        <w:pStyle w:val="ListBullet"/>
      </w:pPr>
      <w:r>
        <w:t>Cycle Detection</w:t>
      </w:r>
    </w:p>
    <w:p w14:paraId="2C599162" w14:textId="77777777" w:rsidR="005C0A44" w:rsidRDefault="00000000">
      <w:pPr>
        <w:pStyle w:val="ListBullet"/>
      </w:pPr>
      <w:r>
        <w:t>Stack</w:t>
      </w:r>
    </w:p>
    <w:p w14:paraId="032B2702" w14:textId="77777777" w:rsidR="005C0A44" w:rsidRDefault="00000000">
      <w:pPr>
        <w:pStyle w:val="ListBullet"/>
      </w:pPr>
      <w:r>
        <w:t>Valid Parentheses</w:t>
      </w:r>
    </w:p>
    <w:p w14:paraId="2984395E" w14:textId="77777777" w:rsidR="005C0A44" w:rsidRDefault="00000000">
      <w:pPr>
        <w:pStyle w:val="ListBullet"/>
      </w:pPr>
      <w:r>
        <w:t>Next Greater Element</w:t>
      </w:r>
    </w:p>
    <w:p w14:paraId="5099831F" w14:textId="77777777" w:rsidR="005C0A44" w:rsidRDefault="00000000">
      <w:pPr>
        <w:pStyle w:val="ListBullet"/>
      </w:pPr>
      <w:r>
        <w:t>Queue</w:t>
      </w:r>
    </w:p>
    <w:p w14:paraId="2C48210B" w14:textId="77777777" w:rsidR="005C0A44" w:rsidRDefault="00000000">
      <w:pPr>
        <w:pStyle w:val="ListBullet"/>
      </w:pPr>
      <w:r>
        <w:t>Circular Queue</w:t>
      </w:r>
    </w:p>
    <w:p w14:paraId="6628623C" w14:textId="77777777" w:rsidR="005C0A44" w:rsidRDefault="00000000">
      <w:pPr>
        <w:pStyle w:val="ListBullet"/>
      </w:pPr>
      <w:r>
        <w:t>15 Problems</w:t>
      </w:r>
    </w:p>
    <w:p w14:paraId="364D7D53" w14:textId="77777777" w:rsidR="005C0A44" w:rsidRDefault="00000000">
      <w:pPr>
        <w:pStyle w:val="Heading2"/>
      </w:pPr>
      <w:r>
        <w:t>Days 56-70: Trees &amp; Heaps</w:t>
      </w:r>
    </w:p>
    <w:p w14:paraId="55CDB7B6" w14:textId="77777777" w:rsidR="005C0A44" w:rsidRDefault="00000000">
      <w:pPr>
        <w:pStyle w:val="ListBullet"/>
      </w:pPr>
      <w:r>
        <w:t>Binary Trees</w:t>
      </w:r>
    </w:p>
    <w:p w14:paraId="500DA3CC" w14:textId="77777777" w:rsidR="005C0A44" w:rsidRDefault="00000000">
      <w:pPr>
        <w:pStyle w:val="ListBullet"/>
      </w:pPr>
      <w:r>
        <w:t>DFS Traversals</w:t>
      </w:r>
    </w:p>
    <w:p w14:paraId="3651AB6B" w14:textId="77777777" w:rsidR="005C0A44" w:rsidRDefault="00000000">
      <w:pPr>
        <w:pStyle w:val="ListBullet"/>
      </w:pPr>
      <w:r>
        <w:t>BFS</w:t>
      </w:r>
    </w:p>
    <w:p w14:paraId="7629E755" w14:textId="77777777" w:rsidR="005C0A44" w:rsidRDefault="00000000">
      <w:pPr>
        <w:pStyle w:val="ListBullet"/>
      </w:pPr>
      <w:r>
        <w:t>BST</w:t>
      </w:r>
    </w:p>
    <w:p w14:paraId="409CA250" w14:textId="77777777" w:rsidR="005C0A44" w:rsidRDefault="00000000">
      <w:pPr>
        <w:pStyle w:val="ListBullet"/>
      </w:pPr>
      <w:r>
        <w:t>Heap</w:t>
      </w:r>
    </w:p>
    <w:p w14:paraId="540BA968" w14:textId="77777777" w:rsidR="005C0A44" w:rsidRDefault="00000000">
      <w:pPr>
        <w:pStyle w:val="ListBullet"/>
      </w:pPr>
      <w:r>
        <w:t>PriorityQueue Applications</w:t>
      </w:r>
    </w:p>
    <w:p w14:paraId="5E6EEC85" w14:textId="77777777" w:rsidR="005C0A44" w:rsidRDefault="00000000">
      <w:pPr>
        <w:pStyle w:val="ListBullet"/>
      </w:pPr>
      <w:r>
        <w:t>Top K Elements</w:t>
      </w:r>
    </w:p>
    <w:p w14:paraId="6074A02D" w14:textId="77777777" w:rsidR="005C0A44" w:rsidRDefault="00000000">
      <w:pPr>
        <w:pStyle w:val="ListBullet"/>
      </w:pPr>
      <w:r>
        <w:t>15 Problems</w:t>
      </w:r>
    </w:p>
    <w:p w14:paraId="7531D3D5" w14:textId="77777777" w:rsidR="005C0A44" w:rsidRDefault="00000000">
      <w:pPr>
        <w:pStyle w:val="Heading2"/>
      </w:pPr>
      <w:r>
        <w:t>Days 71-80: Graphs</w:t>
      </w:r>
    </w:p>
    <w:p w14:paraId="13988B64" w14:textId="77777777" w:rsidR="005C0A44" w:rsidRDefault="00000000">
      <w:pPr>
        <w:pStyle w:val="ListBullet"/>
      </w:pPr>
      <w:r>
        <w:t>Graph Representation</w:t>
      </w:r>
    </w:p>
    <w:p w14:paraId="5E283C4A" w14:textId="77777777" w:rsidR="005C0A44" w:rsidRDefault="00000000">
      <w:pPr>
        <w:pStyle w:val="ListBullet"/>
      </w:pPr>
      <w:r>
        <w:t>BFS</w:t>
      </w:r>
    </w:p>
    <w:p w14:paraId="489DCF3B" w14:textId="77777777" w:rsidR="005C0A44" w:rsidRDefault="00000000">
      <w:pPr>
        <w:pStyle w:val="ListBullet"/>
      </w:pPr>
      <w:r>
        <w:t>DFS</w:t>
      </w:r>
    </w:p>
    <w:p w14:paraId="6923D6EF" w14:textId="77777777" w:rsidR="005C0A44" w:rsidRDefault="00000000">
      <w:pPr>
        <w:pStyle w:val="ListBullet"/>
      </w:pPr>
      <w:r>
        <w:t>Topological Sort</w:t>
      </w:r>
    </w:p>
    <w:p w14:paraId="1EF97A20" w14:textId="77777777" w:rsidR="005C0A44" w:rsidRDefault="00000000">
      <w:pPr>
        <w:pStyle w:val="ListBullet"/>
      </w:pPr>
      <w:r>
        <w:t>Union Find</w:t>
      </w:r>
    </w:p>
    <w:p w14:paraId="63CED54B" w14:textId="77777777" w:rsidR="005C0A44" w:rsidRDefault="00000000">
      <w:pPr>
        <w:pStyle w:val="ListBullet"/>
      </w:pPr>
      <w:r>
        <w:t>Shortest Path Intro</w:t>
      </w:r>
    </w:p>
    <w:p w14:paraId="10D99CE1" w14:textId="77777777" w:rsidR="005C0A44" w:rsidRDefault="00000000">
      <w:pPr>
        <w:pStyle w:val="ListBullet"/>
      </w:pPr>
      <w:r>
        <w:lastRenderedPageBreak/>
        <w:t>10 Problems</w:t>
      </w:r>
    </w:p>
    <w:p w14:paraId="0764162B" w14:textId="77777777" w:rsidR="005C0A44" w:rsidRDefault="00000000">
      <w:pPr>
        <w:pStyle w:val="Heading2"/>
      </w:pPr>
      <w:r>
        <w:t>Days 81-90: Dynamic Programming &amp; Revision</w:t>
      </w:r>
    </w:p>
    <w:p w14:paraId="25B32C77" w14:textId="77777777" w:rsidR="005C0A44" w:rsidRDefault="00000000">
      <w:pPr>
        <w:pStyle w:val="ListBullet"/>
      </w:pPr>
      <w:r>
        <w:t>Recursion to DP</w:t>
      </w:r>
    </w:p>
    <w:p w14:paraId="65BD9796" w14:textId="77777777" w:rsidR="005C0A44" w:rsidRDefault="00000000">
      <w:pPr>
        <w:pStyle w:val="ListBullet"/>
      </w:pPr>
      <w:r>
        <w:t>Memoization</w:t>
      </w:r>
    </w:p>
    <w:p w14:paraId="356D44D6" w14:textId="77777777" w:rsidR="005C0A44" w:rsidRDefault="00000000">
      <w:pPr>
        <w:pStyle w:val="ListBullet"/>
      </w:pPr>
      <w:r>
        <w:t>Tabulation</w:t>
      </w:r>
    </w:p>
    <w:p w14:paraId="3BF69C6F" w14:textId="77777777" w:rsidR="005C0A44" w:rsidRDefault="00000000">
      <w:pPr>
        <w:pStyle w:val="ListBullet"/>
      </w:pPr>
      <w:r>
        <w:t>Climbing Stairs</w:t>
      </w:r>
    </w:p>
    <w:p w14:paraId="7EDC2E3B" w14:textId="77777777" w:rsidR="005C0A44" w:rsidRDefault="00000000">
      <w:pPr>
        <w:pStyle w:val="ListBullet"/>
      </w:pPr>
      <w:r>
        <w:t>House Robber</w:t>
      </w:r>
    </w:p>
    <w:p w14:paraId="5FE67A74" w14:textId="77777777" w:rsidR="005C0A44" w:rsidRDefault="00000000">
      <w:pPr>
        <w:pStyle w:val="ListBullet"/>
      </w:pPr>
      <w:r>
        <w:t>Knapsack</w:t>
      </w:r>
    </w:p>
    <w:p w14:paraId="27F49912" w14:textId="77777777" w:rsidR="005C0A44" w:rsidRDefault="00000000">
      <w:pPr>
        <w:pStyle w:val="ListBullet"/>
      </w:pPr>
      <w:r>
        <w:t>LIS</w:t>
      </w:r>
    </w:p>
    <w:p w14:paraId="6DA114B6" w14:textId="77777777" w:rsidR="005C0A44" w:rsidRDefault="00000000">
      <w:pPr>
        <w:pStyle w:val="ListBullet"/>
      </w:pPr>
      <w:r>
        <w:t>Mock Interviews</w:t>
      </w:r>
    </w:p>
    <w:p w14:paraId="57A48DC4" w14:textId="77777777" w:rsidR="005C0A44" w:rsidRDefault="00000000">
      <w:pPr>
        <w:pStyle w:val="ListBullet"/>
      </w:pPr>
      <w:r>
        <w:t>Revision</w:t>
      </w:r>
    </w:p>
    <w:p w14:paraId="5EDF7796" w14:textId="77777777" w:rsidR="005C0A44" w:rsidRDefault="00000000">
      <w:pPr>
        <w:pStyle w:val="ListBullet"/>
      </w:pPr>
      <w:r>
        <w:t>Final Assessment</w:t>
      </w:r>
    </w:p>
    <w:p w14:paraId="3DFB9819" w14:textId="77777777" w:rsidR="005C0A44" w:rsidRDefault="00000000">
      <w:pPr>
        <w:pStyle w:val="Heading2"/>
      </w:pPr>
      <w:r>
        <w:t>Recommended Practice Problems by Topic</w:t>
      </w:r>
    </w:p>
    <w:p w14:paraId="7806D26B" w14:textId="77777777" w:rsidR="005C0A44" w:rsidRDefault="00000000">
      <w:pPr>
        <w:pStyle w:val="ListBullet"/>
      </w:pPr>
      <w:r>
        <w:t>Arrays: 20 problems</w:t>
      </w:r>
    </w:p>
    <w:p w14:paraId="38C33CD2" w14:textId="77777777" w:rsidR="005C0A44" w:rsidRDefault="00000000">
      <w:pPr>
        <w:pStyle w:val="ListBullet"/>
      </w:pPr>
      <w:r>
        <w:t>Strings: 15 problems</w:t>
      </w:r>
    </w:p>
    <w:p w14:paraId="35011823" w14:textId="77777777" w:rsidR="005C0A44" w:rsidRDefault="00000000">
      <w:pPr>
        <w:pStyle w:val="ListBullet"/>
      </w:pPr>
      <w:r>
        <w:t>Recursion: 15 problems</w:t>
      </w:r>
    </w:p>
    <w:p w14:paraId="0607B403" w14:textId="77777777" w:rsidR="005C0A44" w:rsidRDefault="00000000">
      <w:pPr>
        <w:pStyle w:val="ListBullet"/>
      </w:pPr>
      <w:r>
        <w:t>Sorting: 10 problems</w:t>
      </w:r>
    </w:p>
    <w:p w14:paraId="70917A87" w14:textId="77777777" w:rsidR="005C0A44" w:rsidRDefault="00000000">
      <w:pPr>
        <w:pStyle w:val="ListBullet"/>
      </w:pPr>
      <w:r>
        <w:t>Searching: 10 problems</w:t>
      </w:r>
    </w:p>
    <w:p w14:paraId="18168A07" w14:textId="77777777" w:rsidR="005C0A44" w:rsidRDefault="00000000">
      <w:pPr>
        <w:pStyle w:val="ListBullet"/>
      </w:pPr>
      <w:r>
        <w:t>Linked List: 20 problems</w:t>
      </w:r>
    </w:p>
    <w:p w14:paraId="33B9E11F" w14:textId="77777777" w:rsidR="005C0A44" w:rsidRDefault="00000000">
      <w:pPr>
        <w:pStyle w:val="ListBullet"/>
      </w:pPr>
      <w:r>
        <w:t>Stack: 15 problems</w:t>
      </w:r>
    </w:p>
    <w:p w14:paraId="7CFE2D09" w14:textId="77777777" w:rsidR="005C0A44" w:rsidRDefault="00000000">
      <w:pPr>
        <w:pStyle w:val="ListBullet"/>
      </w:pPr>
      <w:r>
        <w:t>Queue: 10 problems</w:t>
      </w:r>
    </w:p>
    <w:p w14:paraId="3E12BD1D" w14:textId="77777777" w:rsidR="005C0A44" w:rsidRDefault="00000000">
      <w:pPr>
        <w:pStyle w:val="ListBullet"/>
      </w:pPr>
      <w:r>
        <w:t>HashMap/HashSet: 15 problems</w:t>
      </w:r>
    </w:p>
    <w:p w14:paraId="6FEDCB56" w14:textId="77777777" w:rsidR="005C0A44" w:rsidRDefault="00000000">
      <w:pPr>
        <w:pStyle w:val="ListBullet"/>
      </w:pPr>
      <w:r>
        <w:t>Trees: 25 problems</w:t>
      </w:r>
    </w:p>
    <w:p w14:paraId="109E9F3A" w14:textId="77777777" w:rsidR="005C0A44" w:rsidRDefault="00000000">
      <w:pPr>
        <w:pStyle w:val="ListBullet"/>
      </w:pPr>
      <w:r>
        <w:t>Heap: 10 problems</w:t>
      </w:r>
    </w:p>
    <w:p w14:paraId="304F26A6" w14:textId="77777777" w:rsidR="005C0A44" w:rsidRDefault="00000000">
      <w:pPr>
        <w:pStyle w:val="ListBullet"/>
      </w:pPr>
      <w:r>
        <w:t>Graphs: 20 problems</w:t>
      </w:r>
    </w:p>
    <w:p w14:paraId="678A7915" w14:textId="77777777" w:rsidR="005C0A44" w:rsidRDefault="00000000">
      <w:pPr>
        <w:pStyle w:val="ListBullet"/>
      </w:pPr>
      <w:r>
        <w:t>Dynamic Programming: 20 problems</w:t>
      </w:r>
    </w:p>
    <w:p w14:paraId="4653FF1C" w14:textId="77777777" w:rsidR="005C0A44" w:rsidRDefault="00000000">
      <w:r>
        <w:t>Total Recommended Practice: 205 problems</w:t>
      </w:r>
    </w:p>
    <w:p w14:paraId="1F6E9EE7" w14:textId="77777777" w:rsidR="005C0A44" w:rsidRDefault="00000000">
      <w:pPr>
        <w:pStyle w:val="Heading2"/>
      </w:pPr>
      <w:r>
        <w:t>Platforms</w:t>
      </w:r>
    </w:p>
    <w:p w14:paraId="71D2D390" w14:textId="77777777" w:rsidR="005C0A44" w:rsidRDefault="00000000">
      <w:pPr>
        <w:pStyle w:val="ListBullet"/>
      </w:pPr>
      <w:r>
        <w:t>Start with easy problems on LeetCode.</w:t>
      </w:r>
    </w:p>
    <w:p w14:paraId="400B3EBD" w14:textId="77777777" w:rsidR="005C0A44" w:rsidRDefault="00000000">
      <w:pPr>
        <w:pStyle w:val="ListBullet"/>
      </w:pPr>
      <w:r>
        <w:t>Use GeeksforGeeks for topic-wise practice.</w:t>
      </w:r>
    </w:p>
    <w:p w14:paraId="0A72A338" w14:textId="77777777" w:rsidR="005C0A44" w:rsidRDefault="00000000">
      <w:pPr>
        <w:pStyle w:val="ListBullet"/>
      </w:pPr>
      <w:r>
        <w:t>Use Coding Ninjas or HackerRank for additional practice.</w:t>
      </w:r>
    </w:p>
    <w:p w14:paraId="6AEC448D" w14:textId="77777777" w:rsidR="005C0A44" w:rsidRDefault="00000000">
      <w:pPr>
        <w:pStyle w:val="ListBullet"/>
      </w:pPr>
      <w:r>
        <w:t>After Day 45, solve one timed problem daily.</w:t>
      </w:r>
    </w:p>
    <w:sectPr w:rsidR="005C0A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797357">
    <w:abstractNumId w:val="8"/>
  </w:num>
  <w:num w:numId="2" w16cid:durableId="797181112">
    <w:abstractNumId w:val="6"/>
  </w:num>
  <w:num w:numId="3" w16cid:durableId="338122669">
    <w:abstractNumId w:val="5"/>
  </w:num>
  <w:num w:numId="4" w16cid:durableId="2116822999">
    <w:abstractNumId w:val="4"/>
  </w:num>
  <w:num w:numId="5" w16cid:durableId="1279340506">
    <w:abstractNumId w:val="7"/>
  </w:num>
  <w:num w:numId="6" w16cid:durableId="116074396">
    <w:abstractNumId w:val="3"/>
  </w:num>
  <w:num w:numId="7" w16cid:durableId="1115295317">
    <w:abstractNumId w:val="2"/>
  </w:num>
  <w:num w:numId="8" w16cid:durableId="462162151">
    <w:abstractNumId w:val="1"/>
  </w:num>
  <w:num w:numId="9" w16cid:durableId="6665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95B"/>
    <w:rsid w:val="00185090"/>
    <w:rsid w:val="0029639D"/>
    <w:rsid w:val="00326F90"/>
    <w:rsid w:val="003D2177"/>
    <w:rsid w:val="0054112E"/>
    <w:rsid w:val="005C0A44"/>
    <w:rsid w:val="00834E52"/>
    <w:rsid w:val="009D65A3"/>
    <w:rsid w:val="00AA1D8D"/>
    <w:rsid w:val="00B47730"/>
    <w:rsid w:val="00B603CA"/>
    <w:rsid w:val="00CB0664"/>
    <w:rsid w:val="00DB5C6A"/>
    <w:rsid w:val="00F117EF"/>
    <w:rsid w:val="00FB73DA"/>
    <w:rsid w:val="00FC693F"/>
    <w:rsid w:val="00FD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A4E7B"/>
  <w14:defaultImageDpi w14:val="300"/>
  <w15:docId w15:val="{5F4E82F2-A58D-4F3A-81D7-C95A59CB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Rushikesh Anantpure.</cp:lastModifiedBy>
  <cp:revision>2</cp:revision>
  <dcterms:created xsi:type="dcterms:W3CDTF">2013-12-23T23:15:00Z</dcterms:created>
  <dcterms:modified xsi:type="dcterms:W3CDTF">2026-10-21T07:37:00Z</dcterms:modified>
  <cp:category/>
</cp:coreProperties>
</file>