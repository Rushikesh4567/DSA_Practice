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DSA Learning Roadmap</w:t>
      </w:r>
    </w:p>
    <w:p>
      <w:r>
        <w:t>This roadmap is designed for a beginner with basic Java knowledge and progresses toward interview-level DSA.</w:t>
        <w:br/>
      </w:r>
    </w:p>
    <w:p>
      <w:pPr>
        <w:pStyle w:val="Heading2"/>
      </w:pPr>
      <w:r>
        <w:t>Phase 1: Java Basics</w:t>
      </w:r>
    </w:p>
    <w:p>
      <w:pPr>
        <w:pStyle w:val="ListBullet"/>
      </w:pPr>
      <w:r>
        <w:t>Variables &amp; Data Types</w:t>
      </w:r>
    </w:p>
    <w:p>
      <w:pPr>
        <w:pStyle w:val="ListBullet"/>
      </w:pPr>
      <w:r>
        <w:t>Operators</w:t>
      </w:r>
    </w:p>
    <w:p>
      <w:pPr>
        <w:pStyle w:val="ListBullet"/>
      </w:pPr>
      <w:r>
        <w:t>Input/Output (Scanner)</w:t>
      </w:r>
    </w:p>
    <w:p>
      <w:pPr>
        <w:pStyle w:val="ListBullet"/>
      </w:pPr>
      <w:r>
        <w:t>Conditions</w:t>
      </w:r>
    </w:p>
    <w:p>
      <w:pPr>
        <w:pStyle w:val="ListBullet"/>
      </w:pPr>
      <w:r>
        <w:t>Loops</w:t>
      </w:r>
    </w:p>
    <w:p>
      <w:pPr>
        <w:pStyle w:val="ListBullet"/>
      </w:pPr>
      <w:r>
        <w:t>Practice: Fibonacci, Prime, Armstrong, Palindrome, Reverse Number</w:t>
      </w:r>
    </w:p>
    <w:p>
      <w:pPr>
        <w:pStyle w:val="Heading2"/>
      </w:pPr>
      <w:r>
        <w:t>Phase 2: Methods (Functions)</w:t>
      </w:r>
    </w:p>
    <w:p>
      <w:pPr>
        <w:pStyle w:val="ListBullet"/>
      </w:pPr>
      <w:r>
        <w:t>Parameters and Arguments</w:t>
      </w:r>
    </w:p>
    <w:p>
      <w:pPr>
        <w:pStyle w:val="ListBullet"/>
      </w:pPr>
      <w:r>
        <w:t>Return Types</w:t>
      </w:r>
    </w:p>
    <w:p>
      <w:pPr>
        <w:pStyle w:val="ListBullet"/>
      </w:pPr>
      <w:r>
        <w:t>void Methods</w:t>
      </w:r>
    </w:p>
    <w:p>
      <w:pPr>
        <w:pStyle w:val="ListBullet"/>
      </w:pPr>
      <w:r>
        <w:t>Call by Value</w:t>
      </w:r>
    </w:p>
    <w:p>
      <w:pPr>
        <w:pStyle w:val="ListBullet"/>
      </w:pPr>
      <w:r>
        <w:t>Practice: Factorial, GCD, LCM, Power</w:t>
      </w:r>
    </w:p>
    <w:p>
      <w:pPr>
        <w:pStyle w:val="Heading2"/>
      </w:pPr>
      <w:r>
        <w:t>Phase 3: Arrays</w:t>
      </w:r>
    </w:p>
    <w:p>
      <w:pPr>
        <w:pStyle w:val="ListBullet"/>
      </w:pPr>
      <w:r>
        <w:t>1D Arrays</w:t>
      </w:r>
    </w:p>
    <w:p>
      <w:pPr>
        <w:pStyle w:val="ListBullet"/>
      </w:pPr>
      <w:r>
        <w:t>Traversal</w:t>
      </w:r>
    </w:p>
    <w:p>
      <w:pPr>
        <w:pStyle w:val="ListBullet"/>
      </w:pPr>
      <w:r>
        <w:t>Searching</w:t>
      </w:r>
    </w:p>
    <w:p>
      <w:pPr>
        <w:pStyle w:val="ListBullet"/>
      </w:pPr>
      <w:r>
        <w:t>Updating</w:t>
      </w:r>
    </w:p>
    <w:p>
      <w:pPr>
        <w:pStyle w:val="ListBullet"/>
      </w:pPr>
      <w:r>
        <w:t>Max/Min</w:t>
      </w:r>
    </w:p>
    <w:p>
      <w:pPr>
        <w:pStyle w:val="ListBullet"/>
      </w:pPr>
      <w:r>
        <w:t>Reverse Array</w:t>
      </w:r>
    </w:p>
    <w:p>
      <w:pPr>
        <w:pStyle w:val="ListBullet"/>
      </w:pPr>
      <w:r>
        <w:t>Second Largest</w:t>
      </w:r>
    </w:p>
    <w:p>
      <w:pPr>
        <w:pStyle w:val="ListBullet"/>
      </w:pPr>
      <w:r>
        <w:t>Rotate Array</w:t>
      </w:r>
    </w:p>
    <w:p>
      <w:pPr>
        <w:pStyle w:val="ListBullet"/>
      </w:pPr>
      <w:r>
        <w:t>Move Zeros</w:t>
      </w:r>
    </w:p>
    <w:p>
      <w:pPr>
        <w:pStyle w:val="Heading2"/>
      </w:pPr>
      <w:r>
        <w:t>Phase 4: Time Complexity</w:t>
      </w:r>
    </w:p>
    <w:p>
      <w:pPr>
        <w:pStyle w:val="ListBullet"/>
      </w:pPr>
      <w:r>
        <w:t>Big-O: O(1), O(log n), O(n), O(n log n), O(n²)</w:t>
      </w:r>
    </w:p>
    <w:p>
      <w:pPr>
        <w:pStyle w:val="ListBullet"/>
      </w:pPr>
      <w:r>
        <w:t>Analyze loops and nested loops</w:t>
      </w:r>
    </w:p>
    <w:p>
      <w:pPr>
        <w:pStyle w:val="Heading2"/>
      </w:pPr>
      <w:r>
        <w:t>Phase 5: Strings</w:t>
      </w:r>
    </w:p>
    <w:p>
      <w:pPr>
        <w:pStyle w:val="ListBullet"/>
      </w:pPr>
      <w:r>
        <w:t>String</w:t>
      </w:r>
    </w:p>
    <w:p>
      <w:pPr>
        <w:pStyle w:val="ListBullet"/>
      </w:pPr>
      <w:r>
        <w:t>StringBuilder</w:t>
      </w:r>
    </w:p>
    <w:p>
      <w:pPr>
        <w:pStyle w:val="ListBullet"/>
      </w:pPr>
      <w:r>
        <w:t>length()</w:t>
      </w:r>
    </w:p>
    <w:p>
      <w:pPr>
        <w:pStyle w:val="ListBullet"/>
      </w:pPr>
      <w:r>
        <w:t>charAt()</w:t>
      </w:r>
    </w:p>
    <w:p>
      <w:pPr>
        <w:pStyle w:val="ListBullet"/>
      </w:pPr>
      <w:r>
        <w:t>substring()</w:t>
      </w:r>
    </w:p>
    <w:p>
      <w:pPr>
        <w:pStyle w:val="ListBullet"/>
      </w:pPr>
      <w:r>
        <w:t>equals()</w:t>
      </w:r>
    </w:p>
    <w:p>
      <w:pPr>
        <w:pStyle w:val="ListBullet"/>
      </w:pPr>
      <w:r>
        <w:t>compareTo()</w:t>
      </w:r>
    </w:p>
    <w:p>
      <w:pPr>
        <w:pStyle w:val="ListBullet"/>
      </w:pPr>
      <w:r>
        <w:t>split()</w:t>
      </w:r>
    </w:p>
    <w:p>
      <w:pPr>
        <w:pStyle w:val="ListBullet"/>
      </w:pPr>
      <w:r>
        <w:t>replace()</w:t>
      </w:r>
    </w:p>
    <w:p>
      <w:pPr>
        <w:pStyle w:val="ListBullet"/>
      </w:pPr>
      <w:r>
        <w:t>Practice: Reverse, Palindrome, Anagram</w:t>
      </w:r>
    </w:p>
    <w:p>
      <w:pPr>
        <w:pStyle w:val="Heading2"/>
      </w:pPr>
      <w:r>
        <w:t>Phase 6: Recursion</w:t>
      </w:r>
    </w:p>
    <w:p>
      <w:pPr>
        <w:pStyle w:val="ListBullet"/>
      </w:pPr>
      <w:r>
        <w:t>Base Case</w:t>
      </w:r>
    </w:p>
    <w:p>
      <w:pPr>
        <w:pStyle w:val="ListBullet"/>
      </w:pPr>
      <w:r>
        <w:t>Recursive Calls</w:t>
      </w:r>
    </w:p>
    <w:p>
      <w:pPr>
        <w:pStyle w:val="ListBullet"/>
      </w:pPr>
      <w:r>
        <w:t>Call Stack</w:t>
      </w:r>
    </w:p>
    <w:p>
      <w:pPr>
        <w:pStyle w:val="ListBullet"/>
      </w:pPr>
      <w:r>
        <w:t>Practice: Factorial, Fibonacci, Reverse Array/String</w:t>
      </w:r>
    </w:p>
    <w:p>
      <w:pPr>
        <w:pStyle w:val="Heading2"/>
      </w:pPr>
      <w:r>
        <w:t>Phase 7: Sorting</w:t>
      </w:r>
    </w:p>
    <w:p>
      <w:pPr>
        <w:pStyle w:val="ListBullet"/>
      </w:pPr>
      <w:r>
        <w:t>Bubble</w:t>
      </w:r>
    </w:p>
    <w:p>
      <w:pPr>
        <w:pStyle w:val="ListBullet"/>
      </w:pPr>
      <w:r>
        <w:t>Selection</w:t>
      </w:r>
    </w:p>
    <w:p>
      <w:pPr>
        <w:pStyle w:val="ListBullet"/>
      </w:pPr>
      <w:r>
        <w:t>Insertion</w:t>
      </w:r>
    </w:p>
    <w:p>
      <w:pPr>
        <w:pStyle w:val="ListBullet"/>
      </w:pPr>
      <w:r>
        <w:t>Merge</w:t>
      </w:r>
    </w:p>
    <w:p>
      <w:pPr>
        <w:pStyle w:val="ListBullet"/>
      </w:pPr>
      <w:r>
        <w:t>Quick</w:t>
      </w:r>
    </w:p>
    <w:p>
      <w:pPr>
        <w:pStyle w:val="ListBullet"/>
      </w:pPr>
      <w:r>
        <w:t>Understand working and complexities</w:t>
      </w:r>
    </w:p>
    <w:p>
      <w:pPr>
        <w:pStyle w:val="Heading2"/>
      </w:pPr>
      <w:r>
        <w:t>Phase 8: Searching</w:t>
      </w:r>
    </w:p>
    <w:p>
      <w:pPr>
        <w:pStyle w:val="ListBullet"/>
      </w:pPr>
      <w:r>
        <w:t>Linear Search</w:t>
      </w:r>
    </w:p>
    <w:p>
      <w:pPr>
        <w:pStyle w:val="ListBullet"/>
      </w:pPr>
      <w:r>
        <w:t>Binary Search</w:t>
      </w:r>
    </w:p>
    <w:p>
      <w:pPr>
        <w:pStyle w:val="Heading2"/>
      </w:pPr>
      <w:r>
        <w:t>Phase 9: OOP</w:t>
      </w:r>
    </w:p>
    <w:p>
      <w:pPr>
        <w:pStyle w:val="ListBullet"/>
      </w:pPr>
      <w:r>
        <w:t>Class</w:t>
      </w:r>
    </w:p>
    <w:p>
      <w:pPr>
        <w:pStyle w:val="ListBullet"/>
      </w:pPr>
      <w:r>
        <w:t>Object</w:t>
      </w:r>
    </w:p>
    <w:p>
      <w:pPr>
        <w:pStyle w:val="ListBullet"/>
      </w:pPr>
      <w:r>
        <w:t>Constructor</w:t>
      </w:r>
    </w:p>
    <w:p>
      <w:pPr>
        <w:pStyle w:val="ListBullet"/>
      </w:pPr>
      <w:r>
        <w:t>Inheritance</w:t>
      </w:r>
    </w:p>
    <w:p>
      <w:pPr>
        <w:pStyle w:val="ListBullet"/>
      </w:pPr>
      <w:r>
        <w:t>Polymorphism</w:t>
      </w:r>
    </w:p>
    <w:p>
      <w:pPr>
        <w:pStyle w:val="ListBullet"/>
      </w:pPr>
      <w:r>
        <w:t>Encapsulation</w:t>
      </w:r>
    </w:p>
    <w:p>
      <w:pPr>
        <w:pStyle w:val="ListBullet"/>
      </w:pPr>
      <w:r>
        <w:t>Abstraction</w:t>
      </w:r>
    </w:p>
    <w:p>
      <w:pPr>
        <w:pStyle w:val="ListBullet"/>
      </w:pPr>
      <w:r>
        <w:t>Interfaces</w:t>
      </w:r>
    </w:p>
    <w:p>
      <w:pPr>
        <w:pStyle w:val="Heading2"/>
      </w:pPr>
      <w:r>
        <w:t>Phase 10: Data Structures</w:t>
      </w:r>
    </w:p>
    <w:p>
      <w:pPr>
        <w:pStyle w:val="ListBullet"/>
      </w:pPr>
      <w:r>
        <w:t>ArrayList</w:t>
      </w:r>
    </w:p>
    <w:p>
      <w:pPr>
        <w:pStyle w:val="ListBullet"/>
      </w:pPr>
      <w:r>
        <w:t>Linked List</w:t>
      </w:r>
    </w:p>
    <w:p>
      <w:pPr>
        <w:pStyle w:val="ListBullet"/>
      </w:pPr>
      <w:r>
        <w:t>Stack</w:t>
      </w:r>
    </w:p>
    <w:p>
      <w:pPr>
        <w:pStyle w:val="ListBullet"/>
      </w:pPr>
      <w:r>
        <w:t>Queue</w:t>
      </w:r>
    </w:p>
    <w:p>
      <w:pPr>
        <w:pStyle w:val="ListBullet"/>
      </w:pPr>
      <w:r>
        <w:t>HashMap</w:t>
      </w:r>
    </w:p>
    <w:p>
      <w:pPr>
        <w:pStyle w:val="ListBullet"/>
      </w:pPr>
      <w:r>
        <w:t>HashSet</w:t>
      </w:r>
    </w:p>
    <w:p>
      <w:pPr>
        <w:pStyle w:val="ListBullet"/>
      </w:pPr>
      <w:r>
        <w:t>Trees</w:t>
      </w:r>
    </w:p>
    <w:p>
      <w:pPr>
        <w:pStyle w:val="ListBullet"/>
      </w:pPr>
      <w:r>
        <w:t>Binary Search Trees</w:t>
      </w:r>
    </w:p>
    <w:p>
      <w:pPr>
        <w:pStyle w:val="ListBullet"/>
      </w:pPr>
      <w:r>
        <w:t>Heap/PriorityQueue</w:t>
      </w:r>
    </w:p>
    <w:p>
      <w:pPr>
        <w:pStyle w:val="ListBullet"/>
      </w:pPr>
      <w:r>
        <w:t>Graphs</w:t>
      </w:r>
    </w:p>
    <w:p>
      <w:pPr>
        <w:pStyle w:val="ListBullet"/>
      </w:pPr>
      <w:r>
        <w:t>Dynamic Programming</w:t>
      </w:r>
    </w:p>
    <w:p>
      <w:pPr>
        <w:pStyle w:val="Heading2"/>
      </w:pPr>
      <w:r>
        <w:t>Daily Practice Plan</w:t>
      </w:r>
    </w:p>
    <w:p>
      <w:pPr>
        <w:pStyle w:val="ListBullet"/>
      </w:pPr>
      <w:r>
        <w:t>30 min: Learn concept</w:t>
      </w:r>
    </w:p>
    <w:p>
      <w:pPr>
        <w:pStyle w:val="ListBullet"/>
      </w:pPr>
      <w:r>
        <w:t>45 min: Implement from scratch</w:t>
      </w:r>
    </w:p>
    <w:p>
      <w:pPr>
        <w:pStyle w:val="ListBullet"/>
      </w:pPr>
      <w:r>
        <w:t>45 min: Solve 3–5 problems</w:t>
      </w:r>
    </w:p>
    <w:p>
      <w:pPr>
        <w:pStyle w:val="ListBullet"/>
      </w:pPr>
      <w:r>
        <w:t>15–30 min: Review mistakes</w:t>
      </w:r>
    </w:p>
    <w:p>
      <w:pPr>
        <w:pStyle w:val="Heading2"/>
      </w:pPr>
      <w:r>
        <w:t>Recommended Learning Order</w:t>
      </w:r>
    </w:p>
    <w:p>
      <w:pPr>
        <w:pStyle w:val="ListBullet"/>
      </w:pPr>
      <w:r>
        <w:t>Java Basics → Methods → Arrays → Time Complexity → Strings → Recursion → Sorting → Searching → OOP → Collections → Linked List → Stack → Queue → HashMap/HashSet → Trees → Heap → Graph → Dynamic Programming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